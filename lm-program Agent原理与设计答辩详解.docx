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lm-program Agent 原理与设计答辩详解</w:t>
      </w:r>
    </w:p>
    <w:p>
      <w:pPr>
        <w:jc w:val="center"/>
      </w:pPr>
      <w:r>
        <w:rPr>
          <w:rFonts w:ascii="Calibri" w:hAnsi="Calibri" w:eastAsia="Microsoft YaHei"/>
          <w:b w:val="0"/>
          <w:color w:val="555555"/>
          <w:sz w:val="22"/>
        </w:rPr>
        <w:t>面向推免考核：理解 Agent 为什么这样运转，以及如何为设计决策辩护</w:t>
      </w:r>
    </w:p>
    <w:p>
      <w:pPr>
        <w:pStyle w:val="Heading1"/>
      </w:pPr>
      <w:r>
        <w:t>一、你先建立一个正确心智模型</w:t>
      </w:r>
    </w:p>
    <w:p>
      <w:pPr>
        <w:shd w:fill="F4F6F9"/>
      </w:pPr>
      <w:r>
        <w:rPr>
          <w:rFonts w:ascii="Calibri" w:hAnsi="Calibri" w:eastAsia="Microsoft YaHei"/>
          <w:b/>
          <w:color w:val="0B2545"/>
        </w:rPr>
        <w:t>Agent 不是一个神秘的新模型，而是“大模型 + 工具 + 上下文 + 循环 + 安全边界”的工程系统。</w:t>
      </w:r>
    </w:p>
    <w:p>
      <w:r>
        <w:t>普通大模型只会根据输入生成文本。Coding Agent 的关键变化是：它把“能做的事情”抽象成工具，让模型每轮决定下一步要调用哪个工具；程序负责真实执行工具，再把执行结果放回上下文，模型继续判断下一步。</w:t>
      </w:r>
    </w:p>
    <w:p>
      <w:r>
        <w:t>所以你答辩时不要把重点放在“我调用了某个大模型”，而要放在“我怎样组织模型、工具、上下文、安全审批和终止条件”。</w:t>
      </w:r>
    </w:p>
    <w:p>
      <w:pPr>
        <w:pStyle w:val="Heading1"/>
      </w:pPr>
      <w:r>
        <w:t>二、30 秒答辩版</w:t>
      </w:r>
    </w:p>
    <w:p>
      <w:pPr>
        <w:shd w:fill="F4F6F9"/>
      </w:pPr>
      <w:r>
        <w:rPr>
          <w:rFonts w:ascii="Calibri" w:hAnsi="Calibri" w:eastAsia="Microsoft YaHei"/>
          <w:b/>
          <w:color w:val="0B2545"/>
        </w:rPr>
        <w:t>我的项目是一个终端版 AI 编程 Agent。它兼容 OpenAI 风格接口，通过 ReAct 工具调用循环，让模型能够在本地项目里读文件、改文件、执行命令和运行测试。系统自己实现了上下文管理、工具注册、参数校验、本地工具执行、安全审批、自动验证、任务计划和会话持久化，没有使用 LangChain、AutoGen 这类 Agent 框架。</w:t>
      </w:r>
    </w:p>
    <w:p>
      <w:pPr>
        <w:pStyle w:val="Heading1"/>
      </w:pPr>
      <w:r>
        <w:t>三、整体运行流程</w:t>
      </w:r>
    </w:p>
    <w:p>
      <w:pPr>
        <w:pStyle w:val="ListNumber"/>
      </w:pPr>
      <w:r>
        <w:t>用户在终端输入需求，例如“帮我修复一个 bug 并运行测试”。</w:t>
      </w:r>
    </w:p>
    <w:p>
      <w:pPr>
        <w:pStyle w:val="ListNumber"/>
      </w:pPr>
      <w:r>
        <w:t>main.py 加载配置，包括 API Key、模型名、工作目录和审批策略。</w:t>
      </w:r>
    </w:p>
    <w:p>
      <w:pPr>
        <w:pStyle w:val="ListNumber"/>
      </w:pPr>
      <w:r>
        <w:t>CLI 创建 Agent，Agent 创建或使用 Session。</w:t>
      </w:r>
    </w:p>
    <w:p>
      <w:pPr>
        <w:pStyle w:val="ListNumber"/>
      </w:pPr>
      <w:r>
        <w:t>Session 组装 LLMClient、ToolRegistry、ContextManager、ApprovalManager、MCPManager 等组件。</w:t>
      </w:r>
    </w:p>
    <w:p>
      <w:pPr>
        <w:pStyle w:val="ListNumber"/>
      </w:pPr>
      <w:r>
        <w:t>Agent.run() 把用户消息加入上下文，然后进入 _agentic_loop()。</w:t>
      </w:r>
    </w:p>
    <w:p>
      <w:pPr>
        <w:pStyle w:val="ListNumber"/>
      </w:pPr>
      <w:r>
        <w:t>每一轮把 messages 和 tool_schemas 发给大模型。</w:t>
      </w:r>
    </w:p>
    <w:p>
      <w:pPr>
        <w:pStyle w:val="ListNumber"/>
      </w:pPr>
      <w:r>
        <w:t>如果模型返回文本，就展示给用户；如果模型返回 tool_calls，就执行工具。</w:t>
      </w:r>
    </w:p>
    <w:p>
      <w:pPr>
        <w:pStyle w:val="ListNumber"/>
      </w:pPr>
      <w:r>
        <w:t>ToolRegistry.invoke() 校验参数、走安全审批、触发 hook、执行工具。</w:t>
      </w:r>
    </w:p>
    <w:p>
      <w:pPr>
        <w:pStyle w:val="ListNumber"/>
      </w:pPr>
      <w:r>
        <w:t>工具结果作为 tool message 写回上下文，模型继续下一轮。</w:t>
      </w:r>
    </w:p>
    <w:p>
      <w:pPr>
        <w:pStyle w:val="ListNumber"/>
      </w:pPr>
      <w:r>
        <w:t>如果修改了源码，系统自动发现测试命令并运行验证。</w:t>
      </w:r>
    </w:p>
    <w:p>
      <w:pPr>
        <w:pStyle w:val="ListNumber"/>
      </w:pPr>
      <w:r>
        <w:t>模型不再请求工具时，输出最终回答并结束。</w:t>
      </w:r>
    </w:p>
    <w:p>
      <w:pPr>
        <w:pStyle w:val="Heading1"/>
      </w:pPr>
      <w:r>
        <w:t>四、最核心代码怎么讲</w:t>
      </w:r>
    </w:p>
    <w:p>
      <w:pPr>
        <w:pStyle w:val="Heading2"/>
      </w:pPr>
      <w:r>
        <w:t>1. 入口 main.py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def main(prompt: str | None, cwd: Path | None, configure: bool) -&gt; None:</w:t>
        <w:br/>
        <w:t xml:space="preserve">    config = load_config(cwd=cwd)</w:t>
        <w:br/>
        <w:br/>
        <w:t xml:space="preserve">    if configure:</w:t>
        <w:br/>
        <w:t xml:space="preserve">        configure_credentials_interactively(config)</w:t>
        <w:br/>
        <w:t xml:space="preserve">        return</w:t>
        <w:br/>
        <w:br/>
        <w:t xml:space="preserve">    cli = CLI(config)</w:t>
        <w:br/>
        <w:t xml:space="preserve">    if prompt:</w:t>
        <w:br/>
        <w:t xml:space="preserve">        result = asyncio.run(cli.run_single(prompt))</w:t>
        <w:br/>
        <w:t xml:space="preserve">    else:</w:t>
        <w:br/>
        <w:t xml:space="preserve">        asyncio.run(cli.run_interactive())</w:t>
      </w:r>
    </w:p>
    <w:p>
      <w:r>
        <w:rPr>
          <w:rFonts w:ascii="Calibri" w:hAnsi="Calibri" w:eastAsia="Microsoft YaHei"/>
          <w:b/>
          <w:color w:val="1F4D78"/>
        </w:rPr>
        <w:t>解释：</w:t>
      </w:r>
      <w:r>
        <w:t>这段代码说明入口层只做三件事：加载配置、处理凭据配置、选择运行模式。它没有把 Agent 逻辑写死在 main 里。</w:t>
      </w:r>
    </w:p>
    <w:p>
      <w:r>
        <w:rPr>
          <w:rFonts w:ascii="Calibri" w:hAnsi="Calibri" w:eastAsia="Microsoft YaHei"/>
          <w:b/>
          <w:color w:val="1F4D78"/>
        </w:rPr>
        <w:t>辩护：</w:t>
      </w:r>
      <w:r>
        <w:t>这样做的好处是职责清晰。CLI 负责输入输出，Agent 负责推理循环，Session 负责组件装配。</w:t>
      </w:r>
    </w:p>
    <w:p>
      <w:pPr>
        <w:pStyle w:val="Heading2"/>
      </w:pPr>
      <w:r>
        <w:t>2. Agent.run()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async def run(self, message: str):</w:t>
        <w:br/>
        <w:t xml:space="preserve">    await self.session.hook_system.trigger_before_agent(message)</w:t>
        <w:br/>
        <w:t xml:space="preserve">    yield AgentEvent.agent_start(message)</w:t>
        <w:br/>
        <w:t xml:space="preserve">    self.session.context_manager.add_user_message(message)</w:t>
        <w:br/>
        <w:br/>
        <w:t xml:space="preserve">    async for event in self._agentic_loop(message):</w:t>
        <w:br/>
        <w:t xml:space="preserve">        yield event</w:t>
        <w:br/>
        <w:br/>
        <w:t xml:space="preserve">    await self.session.hook_system.trigger_after_agent(message, final_response)</w:t>
        <w:br/>
        <w:t xml:space="preserve">    yield AgentEvent.agent_end(final_response)</w:t>
      </w:r>
    </w:p>
    <w:p>
      <w:r>
        <w:rPr>
          <w:rFonts w:ascii="Calibri" w:hAnsi="Calibri" w:eastAsia="Microsoft YaHei"/>
          <w:b/>
          <w:color w:val="1F4D78"/>
        </w:rPr>
        <w:t>解释：</w:t>
      </w:r>
      <w:r>
        <w:t>run() 是一轮用户请求的外层包装：先触发前置 hook，再把用户消息加入上下文，然后进入核心循环，最后触发后置 hook。</w:t>
      </w:r>
    </w:p>
    <w:p>
      <w:r>
        <w:rPr>
          <w:rFonts w:ascii="Calibri" w:hAnsi="Calibri" w:eastAsia="Microsoft YaHei"/>
          <w:b/>
          <w:color w:val="1F4D78"/>
        </w:rPr>
        <w:t>辩护：</w:t>
      </w:r>
      <w:r>
        <w:t>hook 的设计让系统可以扩展，比如记录日志、做审计、接入外部脚本，而不用改 Agent 主逻辑。</w:t>
      </w:r>
    </w:p>
    <w:p>
      <w:pPr>
        <w:pStyle w:val="Heading2"/>
      </w:pPr>
      <w:r>
        <w:t>3. _agentic_loop()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for turn_num in range(max_turns):</w:t>
        <w:br/>
        <w:t xml:space="preserve">    self.session.increment_turn()</w:t>
        <w:br/>
        <w:t xml:space="preserve">    tool_schemas = self.session.tool_registry.get_schemas()</w:t>
        <w:br/>
        <w:br/>
        <w:t xml:space="preserve">    async for event in self.session.client.chat_completion(</w:t>
        <w:br/>
        <w:t xml:space="preserve">        self.session.context_manager.get_messages(),</w:t>
        <w:br/>
        <w:t xml:space="preserve">        tools=tool_schemas if tool_schemas else None,</w:t>
        <w:br/>
        <w:t xml:space="preserve">    ):</w:t>
        <w:br/>
        <w:t xml:space="preserve">        if event.type == StreamEventType.TEXT_DELTA:</w:t>
        <w:br/>
        <w:t xml:space="preserve">            response_text += content</w:t>
        <w:br/>
        <w:t xml:space="preserve">        elif event.type == StreamEventType.TOOL_CALL_COMPLETE:</w:t>
        <w:br/>
        <w:t xml:space="preserve">            tool_calls.append(event.tool_call)</w:t>
        <w:br/>
        <w:br/>
        <w:t xml:space="preserve">    if not tool_calls:</w:t>
        <w:br/>
        <w:t xml:space="preserve">        return</w:t>
        <w:br/>
        <w:br/>
        <w:t xml:space="preserve">    for tool_call in tool_calls:</w:t>
        <w:br/>
        <w:t xml:space="preserve">        result = await self.session.tool_registry.invoke(...)</w:t>
      </w:r>
    </w:p>
    <w:p>
      <w:r>
        <w:rPr>
          <w:rFonts w:ascii="Calibri" w:hAnsi="Calibri" w:eastAsia="Microsoft YaHei"/>
          <w:b/>
          <w:color w:val="1F4D78"/>
        </w:rPr>
        <w:t>解释：</w:t>
      </w:r>
      <w:r>
        <w:t>这是项目最关键的 ReAct 循环。每一轮模型要么输出文本，要么要求调用工具。调用工具后，工具结果会回到上下文，下一轮模型就能基于结果继续推理。</w:t>
      </w:r>
    </w:p>
    <w:p>
      <w:r>
        <w:rPr>
          <w:rFonts w:ascii="Calibri" w:hAnsi="Calibri" w:eastAsia="Microsoft YaHei"/>
          <w:b/>
          <w:color w:val="1F4D78"/>
        </w:rPr>
        <w:t>辩护：</w:t>
      </w:r>
      <w:r>
        <w:t>必须用循环，因为编程任务往往不是一步完成的。比如修 bug 需要先跑测试、读报错、搜代码、改文件、再跑测试。单次模型调用做不到可靠闭环。</w:t>
      </w:r>
    </w:p>
    <w:p>
      <w:pPr>
        <w:pStyle w:val="Heading2"/>
      </w:pPr>
      <w:r>
        <w:t>4. ToolRegistry.invoke()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tool = self.get(name)</w:t>
        <w:br/>
        <w:t>validation_errors = tool.validate_params(params)</w:t>
        <w:br/>
        <w:br/>
        <w:t>await hook_system.trigger_before_tool(name, params)</w:t>
        <w:br/>
        <w:t>confirmation = await tool.get_confirmation(invocation)</w:t>
        <w:br/>
        <w:t>decision = await approval_manager.check_approval(context)</w:t>
        <w:br/>
        <w:br/>
        <w:t>result = await tool.execute(invocation)</w:t>
        <w:br/>
        <w:t>await hook_system.trigger_after_tool(name, params, result)</w:t>
      </w:r>
    </w:p>
    <w:p>
      <w:r>
        <w:rPr>
          <w:rFonts w:ascii="Calibri" w:hAnsi="Calibri" w:eastAsia="Microsoft YaHei"/>
          <w:b/>
          <w:color w:val="1F4D78"/>
        </w:rPr>
        <w:t>解释：</w:t>
      </w:r>
      <w:r>
        <w:t>工具调用不是模型说执行就执行，而是统一经过注册中心。注册中心负责查找工具、校验参数、安全审批、执行和后置 hook。</w:t>
      </w:r>
    </w:p>
    <w:p>
      <w:r>
        <w:rPr>
          <w:rFonts w:ascii="Calibri" w:hAnsi="Calibri" w:eastAsia="Microsoft YaHei"/>
          <w:b/>
          <w:color w:val="1F4D78"/>
        </w:rPr>
        <w:t>辩护：</w:t>
      </w:r>
      <w:r>
        <w:t>这个设计把风险集中在一个边界层里处理，避免每个工具都散落一套审批逻辑，也方便后续扩展新工具。</w:t>
      </w:r>
    </w:p>
    <w:p>
      <w:pPr>
        <w:pStyle w:val="Heading1"/>
      </w:pPr>
      <w:r>
        <w:t>五、老师可能重点追问的问题</w:t>
      </w:r>
    </w:p>
    <w:p>
      <w:pPr>
        <w:pStyle w:val="Heading2"/>
      </w:pPr>
      <w:r>
        <w:t>1. 你为什么选择终端形式，而不是做前端页面？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题目要求的是 coding agent 的核心能力，不要求前端页面；终端更贴近开发者真实使用场景。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coding agent 的主要动作是读写文件、执行命令、运行测试，这些本来就是开发者在终端里完成的事情。终端形式能直接展示 Agent 是否真的会操作项目，而不是只展示一个包装界面。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我不是不会做前端，而是这个题目考核重点是 Agent 的核心逻辑。终端方案减少展示层干扰，更能突出我自己实现了上下文管理、工具调用、本地执行和安全审批。</w:t>
      </w:r>
    </w:p>
    <w:p>
      <w:pPr>
        <w:pStyle w:val="Heading2"/>
      </w:pPr>
      <w:r>
        <w:t>2. 你为什么不能直接让大模型输出代码，而要做工具调用？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因为大模型本身不能直接访问本地文件和执行命令。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如果只让模型输出代码，用户还要手动复制、粘贴、运行测试。工具调用把这些动作变成程序可执行的能力，模型只需要决定下一步做什么。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工具调用让系统从“建议型助手”变成“执行型助手”。这是 coding agent 和普通聊天机器人的本质区别。</w:t>
      </w:r>
    </w:p>
    <w:p>
      <w:pPr>
        <w:pStyle w:val="Heading2"/>
      </w:pPr>
      <w:r>
        <w:t>3. 你为什么没有用 LangChain、AutoGen 这些框架？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题目明确禁止使用 agent 框架或 SDK，所以核心逻辑必须自己实现。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我的项目自己实现了 Tool、ToolRegistry、Agent Loop、ContextManager、ApprovalManager、PersistenceManager 等关键模块。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这样做也有好处：我能解释每个模块为什么存在，而不是把核心逻辑交给黑盒框架。</w:t>
      </w:r>
    </w:p>
    <w:p>
      <w:pPr>
        <w:pStyle w:val="Heading2"/>
      </w:pPr>
      <w:r>
        <w:t>4. 你的 Agent 为什么能多步完成任务？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因为它不是单次请求，而是 _agentic_loop 多轮循环。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每轮模型根据当前上下文决定下一步。如果需要文件内容，就调用 read_file；如果要修改，就调用 edit；如果要验证，就调用 shell。工具结果回到上下文后，模型就知道刚才发生了什么。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agent/agent.py</w:t>
        <w:br/>
        <w:t>if not tool_calls:</w:t>
        <w:br/>
        <w:t xml:space="preserve">    return</w:t>
        <w:br/>
        <w:br/>
        <w:t>for tool_call in tool_calls:</w:t>
        <w:br/>
        <w:t xml:space="preserve">    result = await self.session.tool_registry.invoke(...)</w:t>
        <w:br/>
        <w:t xml:space="preserve">    tool_call_results.append(...)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多步能力来自循环和上下文，而不是模型天然会操作电脑。</w:t>
      </w:r>
    </w:p>
    <w:p>
      <w:pPr>
        <w:pStyle w:val="Heading2"/>
      </w:pPr>
      <w:r>
        <w:t>5. 你为什么要有 max_turns？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防止 Agent 无限循环。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如果模型一直调用工具但不给最终答案，或者工具结果一直不能解决问题，循环可能停不下来。max_turns 是系统层面的终止条件。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Agent 系统必须设计终止条件，否则自动化能力越强，失控风险越高。</w:t>
      </w:r>
    </w:p>
    <w:p>
      <w:pPr>
        <w:pStyle w:val="Heading2"/>
      </w:pPr>
      <w:r>
        <w:t>6. 为什么简单问候不启用工具？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为了减少不必要的工具 schema 和 token 消耗。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如果用户只是说 hello 或 thanks，没有必要把所有工具都传给模型。项目里 _should_enable_tools 会过滤简单消息。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agent/agent.py</w:t>
        <w:br/>
        <w:t>simple_messages = {"hi", "hello", "hey", "thanks", "ok", "okay"}</w:t>
        <w:br/>
        <w:t>return normalized not in simple_messages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这是一个成本和体验优化：简单对话直接回答，复杂任务再启用工具。</w:t>
      </w:r>
    </w:p>
    <w:p>
      <w:pPr>
        <w:pStyle w:val="Heading2"/>
      </w:pPr>
      <w:r>
        <w:t>7. 为什么要把工具抽象成 Tool 基类？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为了让所有工具有统一接口。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每个工具都有 name、description、kind、schema 和 execute。这样 ToolRegistry 不需要关心具体工具内部怎么实现，只要按统一协议调用。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tools/base.py</w:t>
        <w:br/>
        <w:t>class Tool(abc.ABC):</w:t>
        <w:br/>
        <w:t xml:space="preserve">    name: str = "base_tool"</w:t>
        <w:br/>
        <w:t xml:space="preserve">    description: str = "Base tool"</w:t>
        <w:br/>
        <w:t xml:space="preserve">    kind: ToolKind = ToolKind.READ</w:t>
        <w:br/>
        <w:br/>
        <w:t xml:space="preserve">    @abc.abstractmethod</w:t>
        <w:br/>
        <w:t xml:space="preserve">    async def execute(self, invocation: ToolInvocation) -&gt; ToolResult:</w:t>
        <w:br/>
        <w:t xml:space="preserve">        raise NotImplementedError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抽象 Tool 可以降低扩展成本。以后加新工具，只要继承 Tool 并实现 execute，就能注册给模型使用。</w:t>
      </w:r>
    </w:p>
    <w:p>
      <w:pPr>
        <w:pStyle w:val="Heading2"/>
      </w:pPr>
      <w:r>
        <w:t>8. 为什么要有 ToolKind？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为了区分工具风险等级和用途。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READ 工具一般没有副作用，WRITE、SHELL、NETWORK、MEMORY 通常会改变文件、执行命令、访问网络或写入状态，所以审批逻辑会参考 kind。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tools/base.py</w:t>
        <w:br/>
        <w:t>class ToolKind(str, Enum):</w:t>
        <w:br/>
        <w:t xml:space="preserve">    READ = "read"</w:t>
        <w:br/>
        <w:t xml:space="preserve">    WRITE = "write"</w:t>
        <w:br/>
        <w:t xml:space="preserve">    SHELL = "shell"</w:t>
        <w:br/>
        <w:t xml:space="preserve">    NETWORK = "network"</w:t>
        <w:br/>
        <w:t xml:space="preserve">    MEMORY = "memory"</w:t>
        <w:br/>
        <w:t xml:space="preserve">    MCP = "mcp"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这让安全策略不依赖工具名字硬猜，而是有一个明确的工具分类。</w:t>
      </w:r>
    </w:p>
    <w:p>
      <w:pPr>
        <w:pStyle w:val="Heading2"/>
      </w:pPr>
      <w:r>
        <w:t>9. 为什么写操作需要审批，读操作一般不需要？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因为写操作有副作用，可能改坏文件；读操作通常只是获取信息。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项目里 Tool.is_mutating 会把 WRITE、SHELL、NETWORK、MEMORY 视为有副作用的工具。审批系统只对有风险的操作介入。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tools/base.py</w:t>
        <w:br/>
        <w:t>def is_mutating(self, params: dict[str, Any]) -&gt; bool:</w:t>
        <w:br/>
        <w:t xml:space="preserve">    return self.kind in {</w:t>
        <w:br/>
        <w:t xml:space="preserve">        ToolKind.WRITE,</w:t>
        <w:br/>
        <w:t xml:space="preserve">        ToolKind.SHELL,</w:t>
        <w:br/>
        <w:t xml:space="preserve">        ToolKind.NETWORK,</w:t>
        <w:br/>
        <w:t xml:space="preserve">        ToolKind.MEMORY,</w:t>
        <w:br/>
        <w:t xml:space="preserve">    }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这样能平衡效率和安全：读文件不频繁打断用户，危险操作必须受控。</w:t>
      </w:r>
    </w:p>
    <w:p>
      <w:pPr>
        <w:pStyle w:val="Heading2"/>
      </w:pPr>
      <w:r>
        <w:t>10. 为什么 EditTool 要求 old_string 精确匹配？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为了减少误改代码的风险。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模型可能对代码位置理解不准。如果按行号或模糊描述修改，很容易改错地方。old_string 精确匹配要求模型先读文件，再拿到原文片段进行替换。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tools/builtin/edit_file.py</w:t>
        <w:br/>
        <w:t>occurrence_count = old_content.count(params.old_string)</w:t>
        <w:br/>
        <w:br/>
        <w:t>if occurrence_count == 0:</w:t>
        <w:br/>
        <w:t xml:space="preserve">    return self._no_match_error(...)</w:t>
        <w:br/>
        <w:br/>
        <w:t>if occurrence_count &gt; 1 and not params.replace_all:</w:t>
        <w:br/>
        <w:t xml:space="preserve">    return ToolResult.error_result(...)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这个设计是保守的。宁愿因为匹配不到而失败，也不要静默改错文件。</w:t>
      </w:r>
    </w:p>
    <w:p>
      <w:pPr>
        <w:pStyle w:val="Heading2"/>
      </w:pPr>
      <w:r>
        <w:t>11. 为什么读文件要限制大小、拒绝二进制、带行号？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为了控制上下文长度，并提高模型理解代码的准确性。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超大文件会消耗大量 token，二进制文件对模型没有直接意义，行号则方便定位代码。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tools/builtin/read_file.py</w:t>
        <w:br/>
        <w:t>if file_size &gt; self.MAX_FILE_SIZE:</w:t>
        <w:br/>
        <w:t xml:space="preserve">    return ToolResult.error_result(...)</w:t>
        <w:br/>
        <w:br/>
        <w:t>if is_binary_file(path):</w:t>
        <w:br/>
        <w:t xml:space="preserve">    return ToolResult.error_result(...)</w:t>
        <w:br/>
        <w:br/>
        <w:t>formatted_lines.append(f"{i:6}|{line}")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工具不是能用就行，还要适合模型使用。读文件工具的输出格式是为后续推理和编辑服务的。</w:t>
      </w:r>
    </w:p>
    <w:p>
      <w:pPr>
        <w:pStyle w:val="Heading2"/>
      </w:pPr>
      <w:r>
        <w:t>12. 为什么需要 ApprovalManager？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因为 Agent 可以执行真实命令，必须防止危险操作。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比如删除文件、git push、网络下载脚本、修改配置文件，这些都可能造成不可逆影响。ApprovalManager 会根据正则规则、路径和策略判断是否允许。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safety/approval.py</w:t>
        <w:br/>
        <w:t>requires_confirmation = (</w:t>
        <w:br/>
        <w:t xml:space="preserve">    context.tool_name in {"web_fetch", "web_search"}</w:t>
        <w:br/>
        <w:t xml:space="preserve">    or bool(context.command and is_high_risk_command(context.command))</w:t>
        <w:br/>
        <w:t xml:space="preserve">    or any(is_configuration_path(path) for path in context.affected_paths)</w:t>
        <w:br/>
        <w:t xml:space="preserve">    or context.is_dangerous</w:t>
        <w:br/>
        <w:t>)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安全审批是 coding agent 的底线。没有审批的 Agent 不适合操作真实项目。</w:t>
      </w:r>
    </w:p>
    <w:p>
      <w:pPr>
        <w:pStyle w:val="Heading2"/>
      </w:pPr>
      <w:r>
        <w:t>13. 为什么上下文要自己管理？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因为模型每次请求都需要完整 messages，项目必须决定放哪些历史、工具结果和系统提示词。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ContextManager 保存 user、assistant、tool 消息，并动态构造 system prompt。它还会估算 token，必要时触发压缩或裁剪旧工具输出。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context/manager.py</w:t>
        <w:br/>
        <w:t>def get_messages(self) -&gt; list[dict[str, Any]]:</w:t>
        <w:br/>
        <w:t xml:space="preserve">    messages = []</w:t>
        <w:br/>
        <w:t xml:space="preserve">    system_prompt = self._build_system_prompt()</w:t>
        <w:br/>
        <w:t xml:space="preserve">    messages.append({"role": "system", "content": system_prompt})</w:t>
        <w:br/>
        <w:t xml:space="preserve">    for item in self._messages:</w:t>
        <w:br/>
        <w:t xml:space="preserve">        messages.append(item.to_dict())</w:t>
        <w:br/>
        <w:t xml:space="preserve">    return messages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上下文管理决定 Agent 是否能连续工作。没有上下文，模型每一步都会忘记上一步工具结果。</w:t>
      </w:r>
    </w:p>
    <w:p>
      <w:pPr>
        <w:pStyle w:val="Heading2"/>
      </w:pPr>
      <w:r>
        <w:t>14. 为什么需要上下文压缩？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因为长任务会不断产生消息和工具输出，最终超过模型上下文窗口。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当 estimate_context_tokens 超过 context_window 的 80%，项目会调用 ChatCompactor 压缩历史，把之前的工作总结成一段恢复上下文。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context/manager.py</w:t>
        <w:br/>
        <w:t>def needs_compression(self) -&gt; bool:</w:t>
        <w:br/>
        <w:t xml:space="preserve">    context_limit = self.config.model.context_window</w:t>
        <w:br/>
        <w:t xml:space="preserve">    current_tokens = self.estimate_context_tokens()</w:t>
        <w:br/>
        <w:t xml:space="preserve">    return current_tokens &gt; (context_limit * 0.8)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压缩的目标不是省略历史，而是保留关键事实，让 Agent 能继续工作。</w:t>
      </w:r>
    </w:p>
    <w:p>
      <w:pPr>
        <w:pStyle w:val="Heading2"/>
      </w:pPr>
      <w:r>
        <w:t>15. 为什么要自动运行测试？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因为 coding agent 改代码后必须验证结果。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项目在 edit 或 write_file 成功修改源码后，会调用 discover_verification_checks 找到测试、lint、typecheck 或 build 命令，然后通过 shell 工具执行。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agent/agent.py</w:t>
        <w:br/>
        <w:t>if result.success and tool_call.name in {"edit", "write_file"} and is_source_file(changed_path):</w:t>
        <w:br/>
        <w:t xml:space="preserve">    for check in discover_verification_checks(self.config.cwd):</w:t>
        <w:br/>
        <w:t xml:space="preserve">        verification = await self.session.tool_registry.invoke("shell", ...)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这是从“能修改”到“能交付”的关键一步。没有验证，Agent 只能说自己改了，不能证明改对了。</w:t>
      </w:r>
    </w:p>
    <w:p>
      <w:pPr>
        <w:pStyle w:val="Heading2"/>
      </w:pPr>
      <w:r>
        <w:t>16. 为什么读操作失败可以重试，写操作不自动重试？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因为读操作通常没有副作用，写操作可能已经部分执行。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项目里判断工具不是 mutating 时，失败才会自动重试一次。写文件、shell、网络请求如果自动重试，可能重复写入、重复提交或重复执行危险操作。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agent/agent.py</w:t>
        <w:br/>
        <w:t>tool = self.session.tool_registry.get(tool_call.name)</w:t>
        <w:br/>
        <w:t>if not result.success and tool and not tool.is_mutating(tool_call.arguments):</w:t>
        <w:br/>
        <w:t xml:space="preserve">    result = await self.session.tool_registry.invoke(...)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这是对副作用的控制。自动化系统不能为了成功率牺牲安全性。</w:t>
      </w:r>
    </w:p>
    <w:p>
      <w:pPr>
        <w:pStyle w:val="Heading2"/>
      </w:pPr>
      <w:r>
        <w:t>17. 为什么要支持会话保存和恢复？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因为真实编程任务可能很长，用户可能中断后继续。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PersistenceManager 会保存 session_id、messages、turn_count 和 token 用量。恢复时重新创建 Session，再把历史消息加载回 ContextManager。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agent/persistence.py</w:t>
        <w:br/>
        <w:t>class SessionSnapshot:</w:t>
        <w:br/>
        <w:t xml:space="preserve">    session_id: str</w:t>
        <w:br/>
        <w:t xml:space="preserve">    created_at: datetime</w:t>
        <w:br/>
        <w:t xml:space="preserve">    updated_at: datetime</w:t>
        <w:br/>
        <w:t xml:space="preserve">    turn_count: int</w:t>
        <w:br/>
        <w:t xml:space="preserve">    messages: list[dict[str, Any]]</w:t>
        <w:br/>
        <w:t xml:space="preserve">    total_usage: TokenUsage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这让 Agent 不只是一次性脚本，而是能持续协作的开发助手。</w:t>
      </w:r>
    </w:p>
    <w:p>
      <w:pPr>
        <w:pStyle w:val="Heading2"/>
      </w:pPr>
      <w:r>
        <w:t>18. 为什么会话保存要用原子写入？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为了避免保存过程中程序崩溃导致文件损坏。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它先写临时文件，flush、fsync 后再 os.replace 到正式文件。这样要么旧文件还在，要么新文件完整写入。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agent/persistence.py</w:t>
        <w:br/>
        <w:t>fd, temporary_path = tempfile.mkstemp(...)</w:t>
        <w:br/>
        <w:t>json.dump(snapshot.to_dict(), fp, indent=2)</w:t>
        <w:br/>
        <w:t>fp.flush()</w:t>
        <w:br/>
        <w:t>os.fsync(fp.fileno())</w:t>
        <w:br/>
        <w:t>os.replace(temporary_path, file_path)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这是数据可靠性的设计。虽然项目不大，但会话数据损坏会影响恢复体验。</w:t>
      </w:r>
    </w:p>
    <w:p>
      <w:pPr>
        <w:pStyle w:val="Heading2"/>
      </w:pPr>
      <w:r>
        <w:t>19. MCP 为什么要做？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为了让 Agent 能接入外部工具能力。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MCPManager 读取配置，连接 MCP server，然后把外部工具包装成 MCPTool 注册到 ToolRegistry。这样模型能像调用内置工具一样调用外部工具。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tools/mcp/mcp_manager.py</w:t>
        <w:br/>
        <w:t>for tool_info in client.tools:</w:t>
        <w:br/>
        <w:t xml:space="preserve">    mcp_tool = MCPTool(</w:t>
        <w:br/>
        <w:t xml:space="preserve">        tool_info=tool_info,</w:t>
        <w:br/>
        <w:t xml:space="preserve">        client=client,</w:t>
        <w:br/>
        <w:t xml:space="preserve">        name=f"{client.name}__{tool_info.name}",</w:t>
        <w:br/>
        <w:t xml:space="preserve">    )</w:t>
        <w:br/>
        <w:t xml:space="preserve">    registry.register_mcp_tool(mcp_tool)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这体现了扩展性。内置工具解决基础能力，MCP 让系统可以继续扩展。</w:t>
      </w:r>
    </w:p>
    <w:p>
      <w:pPr>
        <w:pStyle w:val="Heading2"/>
      </w:pPr>
      <w:r>
        <w:t>20. 这个项目有什么不足？你怎么优化？</w:t>
      </w:r>
    </w:p>
    <w:p>
      <w:r>
        <w:rPr>
          <w:rFonts w:ascii="Calibri" w:hAnsi="Calibri" w:eastAsia="Microsoft YaHei"/>
          <w:b/>
          <w:color w:val="1F4D78"/>
        </w:rPr>
        <w:t>先答一句：</w:t>
      </w:r>
      <w:r>
        <w:t xml:space="preserve"> 可以从拼写 bug、类型一致性、验证配置、安全规则和用户体验回答。</w:t>
      </w:r>
    </w:p>
    <w:p>
      <w:r>
        <w:rPr>
          <w:rFonts w:ascii="Calibri" w:hAnsi="Calibri" w:eastAsia="Microsoft YaHei"/>
          <w:b/>
          <w:color w:val="1F4D78"/>
        </w:rPr>
        <w:t>展开解释：</w:t>
      </w:r>
      <w:r>
        <w:t xml:space="preserve"> 目前 ApprovalPolicy.AUTO_EDIT 写成 auto-edut，ToolCall.arguments 的类型标注和实际 dict 使用不完全一致，自动验证规则比较简单，审批主要依赖正则。</w:t>
      </w:r>
    </w:p>
    <w:p>
      <w:r>
        <w:rPr>
          <w:rFonts w:ascii="Calibri" w:hAnsi="Calibri" w:eastAsia="Microsoft YaHei"/>
          <w:b/>
          <w:color w:val="1F4D78"/>
        </w:rPr>
        <w:t>结合代码：</w:t>
      </w:r>
      <w:r>
        <w:t>可以结合下面这段代码讲：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config/config.py</w:t>
        <w:br/>
        <w:t>class ApprovalPolicy(str, Enum):</w:t>
        <w:br/>
        <w:t xml:space="preserve">    AUTO_EDIT = "auto-edut"  # 疑似应为 auto-edit</w:t>
        <w:br/>
        <w:br/>
        <w:t># client/response.py</w:t>
        <w:br/>
        <w:t>class ToolCall:</w:t>
        <w:br/>
        <w:t xml:space="preserve">    arguments: str = ""  # 实际 parse 后通常按 dict 使用</w:t>
      </w:r>
    </w:p>
    <w:p>
      <w:r>
        <w:rPr>
          <w:rFonts w:ascii="Calibri" w:hAnsi="Calibri" w:eastAsia="Microsoft YaHei"/>
          <w:b/>
          <w:color w:val="1F4D78"/>
        </w:rPr>
        <w:t>设计辩护：</w:t>
      </w:r>
      <w:r>
        <w:t xml:space="preserve"> 我会先修明确 bug 并补测试，再增加项目级验证命令配置；安全规则可以从简单正则逐步升级成命令解析；CLI 中文乱码也可以统一处理。</w:t>
      </w:r>
    </w:p>
    <w:p>
      <w:pPr>
        <w:pStyle w:val="Heading1"/>
      </w:pPr>
      <w:r>
        <w:t>六、如果老师让你手撕代码</w:t>
      </w:r>
    </w:p>
    <w:p>
      <w:pPr>
        <w:pStyle w:val="Heading2"/>
      </w:pPr>
      <w:r>
        <w:t>1. 手撕 Agent Loop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async def agent_loop(user_message, llm, tool_registry, tool_schemas, max_turns=20):</w:t>
        <w:br/>
        <w:t xml:space="preserve">    messages = [{"role": "user", "content": user_message}]</w:t>
        <w:br/>
        <w:br/>
        <w:t xml:space="preserve">    for _ in range(max_turns):</w:t>
        <w:br/>
        <w:t xml:space="preserve">        response = await llm.chat(messages, tools=tool_schemas)</w:t>
        <w:br/>
        <w:br/>
        <w:t xml:space="preserve">        messages.append({</w:t>
        <w:br/>
        <w:t xml:space="preserve">            "role": "assistant",</w:t>
        <w:br/>
        <w:t xml:space="preserve">            "content": response.text,</w:t>
        <w:br/>
        <w:t xml:space="preserve">            "tool_calls": response.tool_calls,</w:t>
        <w:br/>
        <w:t xml:space="preserve">        })</w:t>
        <w:br/>
        <w:br/>
        <w:t xml:space="preserve">        if not response.tool_calls:</w:t>
        <w:br/>
        <w:t xml:space="preserve">            return response.text</w:t>
        <w:br/>
        <w:br/>
        <w:t xml:space="preserve">        for call in response.tool_calls:</w:t>
        <w:br/>
        <w:t xml:space="preserve">            result = await tool_registry.invoke(call.name, call.arguments)</w:t>
        <w:br/>
        <w:t xml:space="preserve">            messages.append({</w:t>
        <w:br/>
        <w:t xml:space="preserve">                "role": "tool",</w:t>
        <w:br/>
        <w:t xml:space="preserve">                "tool_call_id": call.id,</w:t>
        <w:br/>
        <w:t xml:space="preserve">                "content": result,</w:t>
        <w:br/>
        <w:t xml:space="preserve">            })</w:t>
        <w:br/>
        <w:br/>
        <w:t xml:space="preserve">    return "任务未在最大轮数内完成"</w:t>
      </w:r>
    </w:p>
    <w:p>
      <w:r>
        <w:rPr>
          <w:rFonts w:ascii="Calibri" w:hAnsi="Calibri" w:eastAsia="Microsoft YaHei"/>
          <w:b/>
          <w:color w:val="1F4D78"/>
        </w:rPr>
        <w:t>怎么讲：</w:t>
      </w:r>
      <w:r>
        <w:t>讲解时说：这段代码体现了 Agent 的本质，即模型根据上下文决定行动，工具执行行动，结果回到上下文，循环推进。</w:t>
      </w:r>
    </w:p>
    <w:p>
      <w:pPr>
        <w:pStyle w:val="Heading2"/>
      </w:pPr>
      <w:r>
        <w:t>2. 手撕 ToolRegistry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class Tool:</w:t>
        <w:br/>
        <w:t xml:space="preserve">    name = ""</w:t>
        <w:br/>
        <w:br/>
        <w:t xml:space="preserve">    async def execute(self, params):</w:t>
        <w:br/>
        <w:t xml:space="preserve">        raise NotImplementedError</w:t>
        <w:br/>
        <w:br/>
        <w:br/>
        <w:t>class ToolRegistry:</w:t>
        <w:br/>
        <w:t xml:space="preserve">    def __init__(self):</w:t>
        <w:br/>
        <w:t xml:space="preserve">        self.tools = {}</w:t>
        <w:br/>
        <w:br/>
        <w:t xml:space="preserve">    def register(self, tool):</w:t>
        <w:br/>
        <w:t xml:space="preserve">        self.tools[tool.name] = tool</w:t>
        <w:br/>
        <w:br/>
        <w:t xml:space="preserve">    async def invoke(self, name, params):</w:t>
        <w:br/>
        <w:t xml:space="preserve">        tool = self.tools.get(name)</w:t>
        <w:br/>
        <w:t xml:space="preserve">        if not tool:</w:t>
        <w:br/>
        <w:t xml:space="preserve">            return {"ok": False, "error": "unknown tool"}</w:t>
        <w:br/>
        <w:t xml:space="preserve">        return await tool.execute(params)</w:t>
      </w:r>
    </w:p>
    <w:p>
      <w:r>
        <w:rPr>
          <w:rFonts w:ascii="Calibri" w:hAnsi="Calibri" w:eastAsia="Microsoft YaHei"/>
          <w:b/>
          <w:color w:val="1F4D78"/>
        </w:rPr>
        <w:t>怎么讲：</w:t>
      </w:r>
      <w:r>
        <w:t>讲解时说：真实项目在这个基础上增加了 Pydantic 参数校验、安全审批、hook、MCP 工具和异常处理。</w:t>
      </w:r>
    </w:p>
    <w:p>
      <w:pPr>
        <w:pStyle w:val="Heading1"/>
      </w:pPr>
      <w:r>
        <w:t>七、答辩时的万能组织方式</w:t>
      </w:r>
    </w:p>
    <w:p>
      <w:pPr>
        <w:shd w:fill="F4F6F9"/>
      </w:pPr>
      <w:r>
        <w:rPr>
          <w:rFonts w:ascii="Calibri" w:hAnsi="Calibri" w:eastAsia="Microsoft YaHei"/>
          <w:b/>
          <w:color w:val="0B2545"/>
        </w:rPr>
        <w:t>老师问任何模块，都按“它解决什么问题 -&gt; 代码在哪里 -&gt; 为什么这样设计 -&gt; 有什么风险和优化”四步回答。</w:t>
      </w:r>
    </w:p>
    <w:p>
      <w:pPr>
        <w:pStyle w:val="ListBullet"/>
      </w:pPr>
      <w:r>
        <w:t>它解决什么问题：比如 ToolRegistry 解决模型工具调用如何落地执行的问题。</w:t>
      </w:r>
    </w:p>
    <w:p>
      <w:pPr>
        <w:pStyle w:val="ListBullet"/>
      </w:pPr>
      <w:r>
        <w:t>代码在哪里：指出具体文件，例如 tools/registry.py。</w:t>
      </w:r>
    </w:p>
    <w:p>
      <w:pPr>
        <w:pStyle w:val="ListBullet"/>
      </w:pPr>
      <w:r>
        <w:t>为什么这样设计：统一管理、方便扩展、安全边界清晰。</w:t>
      </w:r>
    </w:p>
    <w:p>
      <w:pPr>
        <w:pStyle w:val="ListBullet"/>
      </w:pPr>
      <w:r>
        <w:t>风险和优化：比如参数类型、异常处理、审批规则、测试覆盖。</w:t>
      </w:r>
    </w:p>
    <w:p>
      <w:pPr>
        <w:pStyle w:val="Heading1"/>
      </w:pPr>
      <w:r>
        <w:t>八、最后可以背的一段</w:t>
      </w:r>
    </w:p>
    <w:p>
      <w:pPr>
        <w:shd w:fill="F4F6F9"/>
      </w:pPr>
      <w:r>
        <w:rPr>
          <w:rFonts w:ascii="Calibri" w:hAnsi="Calibri" w:eastAsia="Microsoft YaHei"/>
          <w:b/>
          <w:color w:val="0B2545"/>
        </w:rPr>
        <w:t>我这个项目的核心是自己实现一个 coding agent 的运行闭环。模型不直接操作系统，而是通过 tool calling 表达意图；ToolRegistry 负责把意图变成本地执行；ApprovalManager 控制危险操作；ContextManager 保存多轮消息和工具结果；Agent Loop 让模型能根据观察结果继续行动；自动验证让代码修改后能跑测试确认结果。这个设计的重点是把大模型的不确定推理能力，放进一个有边界、有状态、可验证的工程系统里。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lm-program Agent 原理与设计答辩详解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52" w:lineRule="auto" w:before="40" w:after="16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